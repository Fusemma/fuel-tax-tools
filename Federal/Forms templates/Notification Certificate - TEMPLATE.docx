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NOTIFICATION CERTIFICATE OF TAXABLE FUEL REGISTRANT</w:t>
      </w:r>
    </w:p>
    <w:p/>
    <w:p>
      <w:r>
        <w:t>TO:</w:t>
        <w:tab/>
      </w:r>
      <w:sdt>
        <w:sdtPr>
          <w:alias w:val="Company name"/>
          <w:id w:val="101"/>
          <w:placeholder>
            <w:docPart w:val="1CB68C9EDAEA5AE889450E129309E2E4"/>
          </w:placeholder>
          <w:showingPlcHdr/>
          <w:text/>
        </w:sdtPr>
        <w:sdtContent>
          <w:r>
            <w:rPr>
              <w:rStyle w:val="PlaceholderText"/>
            </w:rPr>
            <w:t xml:space="preserve">Company name</w:t>
          </w:r>
        </w:sdtContent>
      </w:sdt>
    </w:p>
    <w:p>
      <w:r>
        <w:tab/>
      </w:r>
      <w:sdt>
        <w:sdtPr>
          <w:alias w:val="Street address"/>
          <w:id w:val="102"/>
          <w:placeholder>
            <w:docPart w:val="12CE4F2273B7574FADFBD146B81504F4"/>
          </w:placeholder>
          <w:showingPlcHdr/>
          <w:text/>
        </w:sdtPr>
        <w:sdtContent>
          <w:r>
            <w:rPr>
              <w:rStyle w:val="PlaceholderText"/>
            </w:rPr>
            <w:t xml:space="preserve">Street address</w:t>
          </w:r>
        </w:sdtContent>
      </w:sdt>
    </w:p>
    <w:p>
      <w:r>
        <w:tab/>
      </w:r>
      <w:sdt>
        <w:sdtPr>
          <w:alias w:val="City, State ZIP"/>
          <w:id w:val="103"/>
          <w:placeholder>
            <w:docPart w:val="E57718F0C2175CE3BE3EF90F4C16121B"/>
          </w:placeholder>
          <w:showingPlcHdr/>
          <w:text/>
        </w:sdtPr>
        <w:sdtContent>
          <w:r>
            <w:rPr>
              <w:rStyle w:val="PlaceholderText"/>
            </w:rPr>
            <w:t xml:space="preserve">City, State ZIP</w:t>
          </w:r>
        </w:sdtContent>
      </w:sdt>
    </w:p>
    <w:p>
      <w:r>
        <w:t>FEIN:</w:t>
        <w:tab/>
      </w:r>
      <w:sdt>
        <w:sdtPr>
          <w:alias w:val="Recipient FEIN"/>
          <w:id w:val="104"/>
          <w:placeholder>
            <w:docPart w:val="B9FB38A3945C5CCD9C5F3B0AA30B07E0"/>
          </w:placeholder>
          <w:showingPlcHdr/>
          <w:text/>
        </w:sdtPr>
        <w:sdtContent>
          <w:r>
            <w:rPr>
              <w:rStyle w:val="PlaceholderText"/>
            </w:rPr>
            <w:t xml:space="preserve">Recipient FEIN</w:t>
          </w:r>
        </w:sdtContent>
      </w:sdt>
    </w:p>
    <w:p/>
    <w:p/>
    <w:p/>
    <w:p>
      <w:r>
        <w:t xml:space="preserve">The undersigned taxable registrant (“Registrant”) hereby certifies under penalties of perjury that Registrant is registered by the Internal Revenue Service with registration number </w:t>
      </w:r>
      <w:sdt>
        <w:sdtPr>
          <w:alias w:val="Registration number"/>
          <w:id w:val="105"/>
          <w:placeholder>
            <w:docPart w:val="3AC486AA66D05934BB0E687AEA46E9B5"/>
          </w:placeholder>
          <w:showingPlcHdr/>
          <w:text/>
        </w:sdtPr>
        <w:sdtContent>
          <w:r>
            <w:rPr>
              <w:rStyle w:val="PlaceholderText"/>
            </w:rPr>
            <w:t xml:space="preserve">Registration number</w:t>
          </w:r>
        </w:sdtContent>
      </w:sdt>
      <w:r>
        <w:t xml:space="preserve"> and that Registrant’s registration hasn’t been revoked or suspended by the Internal Revenue Service.</w:t>
      </w:r>
    </w:p>
    <w:p/>
    <w:p>
      <w:r>
        <w:t>Registrant understands that the fraudulent use of this certificate may subject Registrant and all parties making such fraudulent use of this certificate to a fine or imprisonment, or both, together with the costs of prosecution.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sdt>
              <w:sdtPr>
                <w:alias w:val="Name of registrant"/>
                <w:id w:val="106"/>
                <w:placeholder>
                  <w:docPart w:val="D52005A704A15CDC928F640F143F63A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Name of registrant</w:t>
                </w:r>
              </w:sdtContent>
            </w:sdt>
          </w:p>
        </w:tc>
        <w:tc>
          <w:tcPr>
            <w:tcW w:type="dxa" w:w="4680"/>
          </w:tcPr>
          <w:p>
            <w:sdt>
              <w:sdtPr>
                <w:alias w:val="Name of person signing"/>
                <w:id w:val="107"/>
                <w:placeholder>
                  <w:docPart w:val="97C8D7876FB45857B68FB922F133D3D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Name of person signing</w:t>
                </w:r>
              </w:sdtContent>
            </w:sdt>
          </w:p>
        </w:tc>
      </w:tr>
      <w:tr>
        <w:tc>
          <w:tcPr>
            <w:tcW w:type="dxa" w:w="4680"/>
          </w:tcPr>
          <w:p>
            <w:pPr>
              <w:spacing w:after="280"/>
            </w:pPr>
            <w:r>
              <w:t>Name of Registrant</w:t>
            </w:r>
          </w:p>
        </w:tc>
        <w:tc>
          <w:tcPr>
            <w:tcW w:type="dxa" w:w="4680"/>
          </w:tcPr>
          <w:p>
            <w:pPr>
              <w:spacing w:after="280"/>
            </w:pPr>
            <w:r>
              <w:t>Name of Person Signing</w:t>
            </w:r>
          </w:p>
        </w:tc>
      </w:tr>
      <w:tr>
        <w:tc>
          <w:tcPr>
            <w:tcW w:type="dxa" w:w="4680"/>
          </w:tcPr>
          <w:p>
            <w:sdt>
              <w:sdtPr>
                <w:alias w:val="Registrant street address"/>
                <w:id w:val="108"/>
                <w:placeholder>
                  <w:docPart w:val="B1C4AD933B935407AB899320372BDC2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Registrant street address</w:t>
                </w:r>
              </w:sdtContent>
            </w:sdt>
          </w:p>
        </w:tc>
        <w:tc>
          <w:tcPr>
            <w:tcW w:type="dxa" w:w="4680"/>
          </w:tcPr>
          <w:p>
            <w:sdt>
              <w:sdtPr>
                <w:alias w:val="Title of person signing"/>
                <w:id w:val="109"/>
                <w:placeholder>
                  <w:docPart w:val="2DE8F61D424C503895B23B20E4A587F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Title of person signing</w:t>
                </w:r>
              </w:sdtContent>
            </w:sdt>
          </w:p>
        </w:tc>
      </w:tr>
      <w:tr>
        <w:tc>
          <w:tcPr>
            <w:tcW w:type="dxa" w:w="4680"/>
          </w:tcPr>
          <w:p>
            <w:pPr>
              <w:spacing w:after="280"/>
            </w:pPr>
            <w:r>
              <w:t>Address</w:t>
            </w:r>
          </w:p>
        </w:tc>
        <w:tc>
          <w:tcPr>
            <w:tcW w:type="dxa" w:w="4680"/>
          </w:tcPr>
          <w:p>
            <w:pPr>
              <w:spacing w:after="280"/>
            </w:pPr>
            <w:r>
              <w:t>Title of Person Signing</w:t>
            </w:r>
          </w:p>
        </w:tc>
      </w:tr>
      <w:tr>
        <w:tc>
          <w:tcPr>
            <w:tcW w:type="dxa" w:w="4680"/>
          </w:tcPr>
          <w:p>
            <w:sdt>
              <w:sdtPr>
                <w:alias w:val="City / State / ZIP"/>
                <w:id w:val="110"/>
                <w:placeholder>
                  <w:docPart w:val="3C4FD6E36FCD5CD1B596D2BABD4C5DA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City / State / ZIP</w:t>
                </w:r>
              </w:sdtContent>
            </w:sdt>
          </w:p>
        </w:tc>
        <w:tc>
          <w:tcPr>
            <w:tcW w:type="dxa" w:w="4680"/>
          </w:tcPr>
          <w:p>
            <w:r>
              <w:t>______________________________</w:t>
            </w:r>
          </w:p>
        </w:tc>
      </w:tr>
      <w:tr>
        <w:tc>
          <w:tcPr>
            <w:tcW w:type="dxa" w:w="4680"/>
          </w:tcPr>
          <w:p>
            <w:pPr>
              <w:spacing w:after="280"/>
            </w:pPr>
            <w:r>
              <w:t>City/State/Zip</w:t>
            </w:r>
          </w:p>
        </w:tc>
        <w:tc>
          <w:tcPr>
            <w:tcW w:type="dxa" w:w="4680"/>
          </w:tcPr>
          <w:p>
            <w:pPr>
              <w:spacing w:after="280"/>
            </w:pPr>
            <w:r>
              <w:t>Signature</w:t>
            </w:r>
          </w:p>
        </w:tc>
      </w:tr>
      <w:tr>
        <w:tc>
          <w:tcPr>
            <w:tcW w:type="dxa" w:w="4680"/>
          </w:tcPr>
          <w:p>
            <w:sdt>
              <w:sdtPr>
                <w:alias w:val="Registrant FEIN"/>
                <w:id w:val="111"/>
                <w:placeholder>
                  <w:docPart w:val="A30A147937F45613AFD121A3E173466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Registrant FEIN</w:t>
                </w:r>
              </w:sdtContent>
            </w:sdt>
          </w:p>
        </w:tc>
        <w:tc>
          <w:tcPr>
            <w:tcW w:type="dxa" w:w="4680"/>
          </w:tcPr>
          <w:p>
            <w:r>
              <w:t>______________________________</w:t>
            </w:r>
          </w:p>
        </w:tc>
      </w:tr>
      <w:tr>
        <w:tc>
          <w:tcPr>
            <w:tcW w:type="dxa" w:w="4680"/>
          </w:tcPr>
          <w:p>
            <w:pPr>
              <w:spacing w:after="280"/>
            </w:pPr>
            <w:r>
              <w:t>FEIN</w:t>
            </w:r>
          </w:p>
        </w:tc>
        <w:tc>
          <w:tcPr>
            <w:tcW w:type="dxa" w:w="4680"/>
          </w:tcPr>
          <w:p>
            <w:pPr>
              <w:spacing w:after="280"/>
            </w:pPr>
            <w:r>
              <w:t>Date</w:t>
            </w:r>
          </w:p>
        </w:tc>
      </w:tr>
      <w:tr>
        <w:tc>
          <w:tcPr>
            <w:tcW w:type="dxa" w:w="4680"/>
          </w:tcPr>
          <w:p>
            <w:sdt>
              <w:sdtPr>
                <w:alias w:val="Telephone"/>
                <w:id w:val="112"/>
                <w:placeholder>
                  <w:docPart w:val="085ADD6376C252349FFD095218AFCC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Telephone</w:t>
                </w:r>
              </w:sdtContent>
            </w:sdt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spacing w:after="280"/>
            </w:pPr>
            <w:r>
              <w:t>Telephone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1CB68C9EDAEA5AE889450E129309E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68C9E-DAEA-5AE8-8945-0E129309E2E4}"/>
      </w:docPartPr>
      <w:docPartBody>
        <w:p>
          <w:r>
            <w:rPr>
              <w:rStyle w:val="PlaceholderText"/>
            </w:rPr>
            <w:t xml:space="preserve">Company name</w:t>
          </w:r>
        </w:p>
      </w:docPartBody>
    </w:docPart>
    <w:docPart>
      <w:docPartPr>
        <w:name w:val="12CE4F2273B7574FADFBD146B8150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E4F22-73B7-574F-ADFB-D146B81504F4}"/>
      </w:docPartPr>
      <w:docPartBody>
        <w:p>
          <w:r>
            <w:rPr>
              <w:rStyle w:val="PlaceholderText"/>
            </w:rPr>
            <w:t xml:space="preserve">Street address</w:t>
          </w:r>
        </w:p>
      </w:docPartBody>
    </w:docPart>
    <w:docPart>
      <w:docPartPr>
        <w:name w:val="E57718F0C2175CE3BE3EF90F4C161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718F0-C217-5CE3-BE3E-F90F4C16121B}"/>
      </w:docPartPr>
      <w:docPartBody>
        <w:p>
          <w:r>
            <w:rPr>
              <w:rStyle w:val="PlaceholderText"/>
            </w:rPr>
            <w:t xml:space="preserve">City, State ZIP</w:t>
          </w:r>
        </w:p>
      </w:docPartBody>
    </w:docPart>
    <w:docPart>
      <w:docPartPr>
        <w:name w:val="B9FB38A3945C5CCD9C5F3B0AA30B0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B38A3-945C-5CCD-9C5F-3B0AA30B07E0}"/>
      </w:docPartPr>
      <w:docPartBody>
        <w:p>
          <w:r>
            <w:rPr>
              <w:rStyle w:val="PlaceholderText"/>
            </w:rPr>
            <w:t xml:space="preserve">Recipient FEIN</w:t>
          </w:r>
        </w:p>
      </w:docPartBody>
    </w:docPart>
    <w:docPart>
      <w:docPartPr>
        <w:name w:val="3AC486AA66D05934BB0E687AEA46E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486AA-66D0-5934-BB0E-687AEA46E9B5}"/>
      </w:docPartPr>
      <w:docPartBody>
        <w:p>
          <w:r>
            <w:rPr>
              <w:rStyle w:val="PlaceholderText"/>
            </w:rPr>
            <w:t xml:space="preserve">Registration number</w:t>
          </w:r>
        </w:p>
      </w:docPartBody>
    </w:docPart>
    <w:docPart>
      <w:docPartPr>
        <w:name w:val="D52005A704A15CDC928F640F143F6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005A7-04A1-5CDC-928F-640F143F63A6}"/>
      </w:docPartPr>
      <w:docPartBody>
        <w:p>
          <w:r>
            <w:rPr>
              <w:rStyle w:val="PlaceholderText"/>
            </w:rPr>
            <w:t xml:space="preserve">Name of registrant</w:t>
          </w:r>
        </w:p>
      </w:docPartBody>
    </w:docPart>
    <w:docPart>
      <w:docPartPr>
        <w:name w:val="97C8D7876FB45857B68FB922F133D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8D787-6FB4-5857-B68F-B922F133D3D5}"/>
      </w:docPartPr>
      <w:docPartBody>
        <w:p>
          <w:r>
            <w:rPr>
              <w:rStyle w:val="PlaceholderText"/>
            </w:rPr>
            <w:t xml:space="preserve">Name of person signing</w:t>
          </w:r>
        </w:p>
      </w:docPartBody>
    </w:docPart>
    <w:docPart>
      <w:docPartPr>
        <w:name w:val="B1C4AD933B935407AB899320372BD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4AD93-3B93-5407-AB89-9320372BDC2F}"/>
      </w:docPartPr>
      <w:docPartBody>
        <w:p>
          <w:r>
            <w:rPr>
              <w:rStyle w:val="PlaceholderText"/>
            </w:rPr>
            <w:t xml:space="preserve">Registrant street address</w:t>
          </w:r>
        </w:p>
      </w:docPartBody>
    </w:docPart>
    <w:docPart>
      <w:docPartPr>
        <w:name w:val="2DE8F61D424C503895B23B20E4A58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8F61D-424C-5038-95B2-3B20E4A587FB}"/>
      </w:docPartPr>
      <w:docPartBody>
        <w:p>
          <w:r>
            <w:rPr>
              <w:rStyle w:val="PlaceholderText"/>
            </w:rPr>
            <w:t xml:space="preserve">Title of person signing</w:t>
          </w:r>
        </w:p>
      </w:docPartBody>
    </w:docPart>
    <w:docPart>
      <w:docPartPr>
        <w:name w:val="3C4FD6E36FCD5CD1B596D2BABD4C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FD6E3-6FCD-5CD1-B596-D2BABD4C5DAA}"/>
      </w:docPartPr>
      <w:docPartBody>
        <w:p>
          <w:r>
            <w:rPr>
              <w:rStyle w:val="PlaceholderText"/>
            </w:rPr>
            <w:t xml:space="preserve">City / State / ZIP</w:t>
          </w:r>
        </w:p>
      </w:docPartBody>
    </w:docPart>
    <w:docPart>
      <w:docPartPr>
        <w:name w:val="A30A147937F45613AFD121A3E1734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A1479-37F4-5613-AFD1-21A3E173466B}"/>
      </w:docPartPr>
      <w:docPartBody>
        <w:p>
          <w:r>
            <w:rPr>
              <w:rStyle w:val="PlaceholderText"/>
            </w:rPr>
            <w:t xml:space="preserve">Registrant FEIN</w:t>
          </w:r>
        </w:p>
      </w:docPartBody>
    </w:docPart>
    <w:docPart>
      <w:docPartPr>
        <w:name w:val="085ADD6376C252349FFD095218AFC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ADD63-76C2-5234-9FFD-095218AFCC1D}"/>
      </w:docPartPr>
      <w:docPartBody>
        <w:p>
          <w:r>
            <w:rPr>
              <w:rStyle w:val="PlaceholderText"/>
            </w:rPr>
            <w:t xml:space="preserve">Telephone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2026-09-30T00:51:00Z</dcterms:created>
  <dcterms:modified xsi:type="dcterms:W3CDTF">2026-09-30T00:51:00Z</dcterms:modified>
  <cp:category/>
</cp:coreProperties>
</file>